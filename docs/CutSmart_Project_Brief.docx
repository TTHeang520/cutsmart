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CutSmart Project Brief</w:t>
      </w:r>
    </w:p>
    <w:p>
      <w:pPr>
        <w:spacing w:after="240"/>
      </w:pPr>
      <w:r>
        <w:rPr>
          <w:color w:val="5A5A5A"/>
          <w:sz w:val="22"/>
        </w:rPr>
        <w:t>A short reference for understanding the project before starting a new task or chat.</w:t>
      </w:r>
    </w:p>
    <w:p>
      <w:pPr>
        <w:pStyle w:val="Heading1"/>
      </w:pPr>
      <w:r>
        <w:t>Purpose</w:t>
      </w:r>
    </w:p>
    <w:p>
      <w:r>
        <w:t>CutSmart is an NUS Orbital project that helps users plan weight loss around the core idea of maintaining a healthy calorie deficit. The project focuses on combining diet and exercise rather than treating them as separate concerns.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  <w:color w:val="1F4D78"/>
                <w:sz w:val="20"/>
              </w:rPr>
              <w:t>Item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  <w:color w:val="1F4D78"/>
                <w:sz w:val="20"/>
              </w:rPr>
              <w:t>Details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Project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CutSmart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Project 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NUS Orbital software development project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Current stage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Early setup / planning / first backend seed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Backend owner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Ng Wei Jien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Frontend owner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Tan Teck Heang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Team experience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Beginner team learning software development step by step</w:t>
            </w:r>
          </w:p>
        </w:tc>
      </w:tr>
    </w:tbl>
    <w:p/>
    <w:p>
      <w:pPr>
        <w:pStyle w:val="Heading1"/>
      </w:pPr>
      <w:r>
        <w:t>Core Idea</w:t>
      </w:r>
    </w:p>
    <w:p>
      <w:r>
        <w:t>The main feature should be a calorie-deficit planner. Users enter body statistics, goals, timeline, activity level, and strategy preference. The system estimates daily calorie needs and returns a plan that explains how much of the deficit can come from diet control and how much can come from exercise.</w:t>
      </w:r>
    </w:p>
    <w:p>
      <w:pPr>
        <w:pStyle w:val="Heading1"/>
      </w:pPr>
      <w:r>
        <w:t>MVP Scope</w:t>
      </w:r>
    </w:p>
    <w:p>
      <w:pPr>
        <w:pStyle w:val="ListBullet"/>
        <w:spacing w:after="80"/>
        <w:ind w:left="540" w:hanging="271"/>
      </w:pPr>
      <w:r>
        <w:t>Collect user details such as age, height, current weight, target weight, timeline, activity level, and preference.</w:t>
      </w:r>
    </w:p>
    <w:p>
      <w:pPr>
        <w:pStyle w:val="ListBullet"/>
        <w:spacing w:after="80"/>
        <w:ind w:left="540" w:hanging="271"/>
      </w:pPr>
      <w:r>
        <w:t>Calculate estimated daily calorie needs.</w:t>
      </w:r>
    </w:p>
    <w:p>
      <w:pPr>
        <w:pStyle w:val="ListBullet"/>
        <w:spacing w:after="80"/>
        <w:ind w:left="540" w:hanging="271"/>
      </w:pPr>
      <w:r>
        <w:t>Generate a calorie-deficit plan with basic safety checks.</w:t>
      </w:r>
    </w:p>
    <w:p>
      <w:pPr>
        <w:pStyle w:val="ListBullet"/>
        <w:spacing w:after="80"/>
        <w:ind w:left="540" w:hanging="271"/>
      </w:pPr>
      <w:r>
        <w:t>Return clear backend results that the frontend can display.</w:t>
      </w:r>
    </w:p>
    <w:p>
      <w:pPr>
        <w:pStyle w:val="ListBullet"/>
        <w:spacing w:after="80"/>
        <w:ind w:left="540" w:hanging="271"/>
      </w:pPr>
      <w:r>
        <w:t>Keep social, trainer, and advanced tracking features as later extensions.</w:t>
      </w:r>
    </w:p>
    <w:p>
      <w:pPr>
        <w:pStyle w:val="Heading1"/>
      </w:pPr>
      <w:r>
        <w:t>Planned Tech Stack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  <w:color w:val="1F4D78"/>
                <w:sz w:val="20"/>
              </w:rPr>
              <w:t>Item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  <w:color w:val="1F4D78"/>
                <w:sz w:val="20"/>
              </w:rPr>
              <w:t>Details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Frontend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HTML, CSS, JavaScript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Backend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Python with Flask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Database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SQLite later, after the basic planner works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 control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Git and GitHub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Editor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sz w:val="20"/>
              </w:rPr>
              <w:t>Visual Studio Code</w:t>
            </w:r>
          </w:p>
        </w:tc>
      </w:tr>
    </w:tbl>
    <w:p/>
    <w:p>
      <w:pPr>
        <w:pStyle w:val="Heading1"/>
      </w:pPr>
      <w:r>
        <w:t>Future Chat Instruction</w:t>
      </w:r>
    </w:p>
    <w:p>
      <w:r>
        <w:t>When opening a new chat, ask the assistant to read this document and the current workflow document first. Tell it that CutSmart is a beginner NUS Orbital project, the current focus is backend learning with Flask, and changes should be explained step by step.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CutSmart project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8"/>
      </w:rPr>
      <w:t>CutSmart Project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