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CutSmart Current Workflow Status</w:t>
      </w:r>
    </w:p>
    <w:p>
      <w:r>
        <w:rPr>
          <w:color w:val="5A5A5A"/>
          <w:sz w:val="22"/>
        </w:rPr>
        <w:t>Updated on 2026-05-27. Use this document to brief a future chat before continuing backend or project workflow work.</w:t>
      </w:r>
    </w:p>
    <w:p>
      <w:r>
        <w:rPr>
          <w:b/>
        </w:rPr>
        <w:t xml:space="preserve">Future-chat instruction: </w:t>
      </w:r>
      <w:r>
        <w:t>Before editing code, read README.md and this workflow status document. The user is a beginner backend developer for an NUS Orbital project, so explain slowly, use Windows-friendly commands, inspect files first, and keep changes small.</w:t>
      </w:r>
    </w:p>
    <w:p>
      <w:pPr>
        <w:pStyle w:val="Heading1"/>
      </w:pPr>
      <w:r>
        <w:t>Current Progress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b/>
                <w:color w:val="1F4D78"/>
                <w:sz w:val="20"/>
              </w:rPr>
              <w:t>Area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b/>
                <w:color w:val="1F4D78"/>
                <w:sz w:val="20"/>
              </w:rPr>
              <w:t>Current status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Project idea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CutSmart is a weight-loss planning app focused on healthy calorie deficit, combining diet and exercise.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README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Current main work completed. README describes project motivation, core idea, planned milestones, tech stack, and team members.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Backend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Only the starter Flask app exists. backend/app.py defines / and returns Hello CutSmart. No login backend, database, or API endpoints yet.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Frontend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Not present in this local repo yet. Teammate is expected to handle frontend later.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Docs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Project brief and workflow docs were generated locally in docs/. They may still need to be committed and pushed.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Git branch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main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Latest visible commit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5a587dc README draft</w:t>
            </w:r>
          </w:p>
        </w:tc>
      </w:tr>
    </w:tbl>
    <w:p/>
    <w:p>
      <w:pPr>
        <w:pStyle w:val="Heading1"/>
      </w:pPr>
      <w:r>
        <w:t>Current Repository Snapshot</w:t>
      </w:r>
    </w:p>
    <w:p>
      <w:pPr>
        <w:pStyle w:val="ListBullet"/>
        <w:spacing w:after="80"/>
        <w:ind w:left="540" w:hanging="271"/>
      </w:pPr>
      <w:r>
        <w:t>Actual project repo path on Windows: C:\CUTSMART\cutsmart</w:t>
      </w:r>
    </w:p>
    <w:p>
      <w:pPr>
        <w:pStyle w:val="ListBullet"/>
        <w:spacing w:after="80"/>
        <w:ind w:left="540" w:hanging="271"/>
      </w:pPr>
      <w:r>
        <w:t>Outer folder C:\CUTSMART is only a container; Git commands should run inside C:\CUTSMART\cutsmart.</w:t>
      </w:r>
    </w:p>
    <w:p>
      <w:pPr>
        <w:pStyle w:val="ListBullet"/>
        <w:spacing w:after="80"/>
        <w:ind w:left="540" w:hanging="271"/>
      </w:pPr>
      <w:r>
        <w:t>Current tracked project files are README.md and backend/app.py.</w:t>
      </w:r>
    </w:p>
    <w:p>
      <w:pPr>
        <w:pStyle w:val="ListBullet"/>
        <w:spacing w:after="80"/>
        <w:ind w:left="540" w:hanging="271"/>
      </w:pPr>
      <w:r>
        <w:t>The docs folder currently contains Word documents for project briefing/workflow reference.</w:t>
      </w:r>
    </w:p>
    <w:p>
      <w:pPr>
        <w:pStyle w:val="ListBullet"/>
        <w:spacing w:after="80"/>
        <w:ind w:left="540" w:hanging="271"/>
      </w:pPr>
      <w:r>
        <w:t>Current git status before this workflow update showed docs/ as untracked.</w:t>
      </w:r>
    </w:p>
    <w:p>
      <w:pPr>
        <w:pStyle w:val="Heading1"/>
      </w:pPr>
      <w:r>
        <w:t>What Has Actually Been Done So Far</w:t>
      </w:r>
    </w:p>
    <w:p>
      <w:pPr>
        <w:pStyle w:val="ListNumber"/>
        <w:spacing w:after="80"/>
        <w:ind w:left="540" w:hanging="271"/>
      </w:pPr>
      <w:r>
        <w:t>Started from a very small Flask backend with one route returning Hello CutSmart.</w:t>
      </w:r>
    </w:p>
    <w:p>
      <w:pPr>
        <w:pStyle w:val="ListNumber"/>
        <w:spacing w:after="80"/>
        <w:ind w:left="540" w:hanging="271"/>
      </w:pPr>
      <w:r>
        <w:t>Reviewed the project proposal and clarified that the strongest MVP is a calorie-deficit planner.</w:t>
      </w:r>
    </w:p>
    <w:p>
      <w:pPr>
        <w:pStyle w:val="ListNumber"/>
        <w:spacing w:after="80"/>
        <w:ind w:left="540" w:hanging="271"/>
      </w:pPr>
      <w:r>
        <w:t>Updated README.md to describe the app, motivation, core idea, planned features, tech stack, and team members.</w:t>
      </w:r>
    </w:p>
    <w:p>
      <w:pPr>
        <w:pStyle w:val="ListNumber"/>
        <w:spacing w:after="80"/>
        <w:ind w:left="540" w:hanging="271"/>
      </w:pPr>
      <w:r>
        <w:t>Created Word docs to help future chats understand the project context and current workflow.</w:t>
      </w:r>
    </w:p>
    <w:p>
      <w:pPr>
        <w:pStyle w:val="Heading1"/>
      </w:pPr>
      <w:r>
        <w:t>What Has Not Been Built Yet</w:t>
      </w:r>
    </w:p>
    <w:p>
      <w:pPr>
        <w:pStyle w:val="ListBullet"/>
        <w:spacing w:after="80"/>
        <w:ind w:left="540" w:hanging="271"/>
      </w:pPr>
      <w:r>
        <w:t>No login page or authentication backend yet.</w:t>
      </w:r>
    </w:p>
    <w:p>
      <w:pPr>
        <w:pStyle w:val="ListBullet"/>
        <w:spacing w:after="80"/>
        <w:ind w:left="540" w:hanging="271"/>
      </w:pPr>
      <w:r>
        <w:t>No database yet.</w:t>
      </w:r>
    </w:p>
    <w:p>
      <w:pPr>
        <w:pStyle w:val="ListBullet"/>
        <w:spacing w:after="80"/>
        <w:ind w:left="540" w:hanging="271"/>
      </w:pPr>
      <w:r>
        <w:t>No calorie calculation function yet.</w:t>
      </w:r>
    </w:p>
    <w:p>
      <w:pPr>
        <w:pStyle w:val="ListBullet"/>
        <w:spacing w:after="80"/>
        <w:ind w:left="540" w:hanging="271"/>
      </w:pPr>
      <w:r>
        <w:t>No /api/plan endpoint yet.</w:t>
      </w:r>
    </w:p>
    <w:p>
      <w:pPr>
        <w:pStyle w:val="ListBullet"/>
        <w:spacing w:after="80"/>
        <w:ind w:left="540" w:hanging="271"/>
      </w:pPr>
      <w:r>
        <w:t>No frontend/backend connection yet.</w:t>
      </w:r>
    </w:p>
    <w:p>
      <w:pPr>
        <w:pStyle w:val="ListBullet"/>
        <w:spacing w:after="80"/>
        <w:ind w:left="540" w:hanging="271"/>
      </w:pPr>
      <w:r>
        <w:t>No tests yet.</w:t>
      </w:r>
    </w:p>
    <w:p>
      <w:pPr>
        <w:pStyle w:val="Heading1"/>
      </w:pPr>
      <w:r>
        <w:t>Likely Next Task: Backend Login Planning</w:t>
      </w:r>
    </w:p>
    <w:p>
      <w:pPr>
        <w:pStyle w:val="ListBullet"/>
        <w:spacing w:after="80"/>
        <w:ind w:left="540" w:hanging="271"/>
      </w:pPr>
      <w:r>
        <w:t>If the team decides to work on login next, start with backend planning before coding.</w:t>
      </w:r>
    </w:p>
    <w:p>
      <w:pPr>
        <w:pStyle w:val="ListBullet"/>
        <w:spacing w:after="80"/>
        <w:ind w:left="540" w:hanging="271"/>
      </w:pPr>
      <w:r>
        <w:t>For a beginner project, keep login simple first: register user, login user, store user data safely, and return clear success/error responses.</w:t>
      </w:r>
    </w:p>
    <w:p>
      <w:pPr>
        <w:pStyle w:val="ListBullet"/>
        <w:spacing w:after="80"/>
        <w:ind w:left="540" w:hanging="271"/>
      </w:pPr>
      <w:r>
        <w:t>Do not add advanced authentication features before understanding routes, request JSON, response JSON, password hashing, and database storage.</w:t>
      </w:r>
    </w:p>
    <w:p>
      <w:pPr>
        <w:pStyle w:val="ListBullet"/>
        <w:spacing w:after="80"/>
        <w:ind w:left="540" w:hanging="271"/>
      </w:pPr>
      <w:r>
        <w:t>Recommended backend stack for login later: Flask, SQLite, password hashing with werkzeug.security, and simple JSON endpoints.</w:t>
      </w:r>
    </w:p>
    <w:p>
      <w:pPr>
        <w:pStyle w:val="Heading1"/>
      </w:pPr>
      <w:r>
        <w:t>Suggested Login Backend Milestone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b/>
                <w:color w:val="1F4D78"/>
                <w:sz w:val="20"/>
              </w:rPr>
              <w:t>Step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b/>
                <w:color w:val="1F4D78"/>
                <w:sz w:val="20"/>
              </w:rPr>
              <w:t>Goal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b/>
                <w:color w:val="1F4D78"/>
                <w:sz w:val="20"/>
              </w:rPr>
              <w:t>Reason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Create a users table in SQLite.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The backend needs somewhere to store accounts.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Create POST /api/register.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Allows a new user to create an account.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Hash passwords before storing.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Plain-text passwords should never be stored.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4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Create POST /api/login.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Allows existing users to check credentials.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5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Return simple JSON responses.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Frontend teammate can build UI around clear success/error messages.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6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Only later add sessions or tokens.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Keeps the first version easier to understand.</w:t>
            </w:r>
          </w:p>
        </w:tc>
      </w:tr>
    </w:tbl>
    <w:p/>
    <w:p>
      <w:pPr>
        <w:pStyle w:val="Heading1"/>
      </w:pPr>
      <w:r>
        <w:t>Git Workflow Reminder</w:t>
      </w:r>
    </w:p>
    <w:p>
      <w:pPr>
        <w:pStyle w:val="ListNumber"/>
        <w:spacing w:after="80"/>
        <w:ind w:left="540" w:hanging="271"/>
      </w:pPr>
      <w:r>
        <w:t>Press Ctrl + S in VS Code to save file changes first.</w:t>
      </w:r>
    </w:p>
    <w:p>
      <w:pPr>
        <w:pStyle w:val="ListNumber"/>
        <w:spacing w:after="80"/>
        <w:ind w:left="540" w:hanging="271"/>
      </w:pPr>
      <w:r>
        <w:t>Run git status from C:\CUTSMART\cutsmart.</w:t>
      </w:r>
    </w:p>
    <w:p>
      <w:pPr>
        <w:pStyle w:val="ListNumber"/>
        <w:spacing w:after="80"/>
        <w:ind w:left="540" w:hanging="271"/>
      </w:pPr>
      <w:r>
        <w:t>Use git add &lt;file&gt; to stage only the files you want to commit.</w:t>
      </w:r>
    </w:p>
    <w:p>
      <w:pPr>
        <w:pStyle w:val="ListNumber"/>
        <w:spacing w:after="80"/>
        <w:ind w:left="540" w:hanging="271"/>
      </w:pPr>
      <w:r>
        <w:t>Use git commit -m "short message" to save a local checkpoint.</w:t>
      </w:r>
    </w:p>
    <w:p>
      <w:pPr>
        <w:pStyle w:val="ListNumber"/>
        <w:spacing w:after="80"/>
        <w:ind w:left="540" w:hanging="271"/>
      </w:pPr>
      <w:r>
        <w:t>Use git push to upload commits to GitHub.</w:t>
      </w:r>
    </w:p>
    <w:p>
      <w:pPr>
        <w:pStyle w:val="ListNumber"/>
        <w:spacing w:after="80"/>
        <w:ind w:left="540" w:hanging="271"/>
      </w:pPr>
      <w:r>
        <w:t>Before starting future work, use git pull to get teammate changes.</w:t>
      </w:r>
    </w:p>
    <w:p>
      <w:pPr>
        <w:pStyle w:val="Heading1"/>
      </w:pPr>
      <w:r>
        <w:t>Suggested Commit Message For Current Docs</w:t>
      </w:r>
    </w:p>
    <w:p>
      <w:r>
        <w:t>If committing these workflow documents, a reasonable message is:</w:t>
      </w:r>
    </w:p>
    <w:p>
      <w:r>
        <w:rPr>
          <w:b/>
        </w:rPr>
        <w:t>Add project brief and workflow status docs</w:t>
      </w:r>
    </w:p>
    <w:p>
      <w:pPr>
        <w:pStyle w:val="Heading1"/>
      </w:pPr>
      <w:r>
        <w:t>Prompt To Send Future Chat</w:t>
      </w:r>
    </w:p>
    <w:p>
      <w:r>
        <w:rPr>
          <w:b/>
        </w:rPr>
        <w:t>Copy this into a future chat:</w:t>
      </w:r>
    </w:p>
    <w:p>
      <w:r>
        <w:t>Please read README.md and docs/CutSmart_Workflow_Status_2026-05-27.docx first. This is the CutSmart NUS Orbital project. I am responsible for backend and my teammate handles frontend. Current progress is mainly README/project setup; backend only has a starter Flask route. We may work on backend login next. Explain slowly, use Windows-friendly commands, inspect files before editing, and keep changes simple.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t>CutSmart workflow status - updated 2026-05-27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8"/>
      </w:rPr>
      <w:t>CutSmart Current Workflow Status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